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keepNext w:val="true"/>
        <w:keepLines/>
        <w:spacing w:before="480" w:after="0"/>
        <w:rPr/>
      </w:pPr>
      <w:r>
        <w:rPr/>
        <w:t>EXAMEN Unidad 6 - A</w:t>
      </w:r>
    </w:p>
    <w:p>
      <w:pPr>
        <w:pStyle w:val="ListParagraph"/>
        <w:numPr>
          <w:ilvl w:val="0"/>
          <w:numId w:val="7"/>
        </w:numPr>
        <w:rPr/>
      </w:pPr>
      <w:r>
        <w:rPr/>
        <w:t>(4 puntos) Implementa el siguiente diagrama UML:</w:t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6120130" cy="2205990"/>
            <wp:effectExtent l="0" t="0" r="0" b="0"/>
            <wp:wrapSquare wrapText="bothSides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- Clase Contact: para guardar la información de un contacto en una agenda. Implementa solo los miembros que aparecen en el UML.</w:t>
      </w:r>
    </w:p>
    <w:p>
      <w:pPr>
        <w:pStyle w:val="Normal"/>
        <w:rPr/>
      </w:pPr>
      <w:r>
        <w:rPr/>
        <w:t>- Clase ContactList: con un ArrayList de objetos Contact.</w:t>
      </w:r>
    </w:p>
    <w:p>
      <w:pPr>
        <w:pStyle w:val="Normal"/>
        <w:rPr/>
      </w:pPr>
      <w:r>
        <w:rPr/>
        <w:t xml:space="preserve">   • </w:t>
      </w:r>
      <w:r>
        <w:rPr/>
        <w:t>Método getContactList(): devuelve el ArrayList.</w:t>
      </w:r>
    </w:p>
    <w:p>
      <w:pPr>
        <w:pStyle w:val="Normal"/>
        <w:rPr/>
      </w:pPr>
      <w:r>
        <w:rPr/>
        <w:t xml:space="preserve">   • </w:t>
      </w:r>
      <w:r>
        <w:rPr/>
        <w:t>Método getContactListByName(String name): devuelve un ArrayList con los contactos que contengan el nombre recibido como parámetro.</w:t>
      </w:r>
    </w:p>
    <w:p>
      <w:pPr>
        <w:pStyle w:val="Normal"/>
        <w:rPr/>
      </w:pPr>
      <w:r>
        <w:rPr/>
        <w:t xml:space="preserve">   • </w:t>
      </w:r>
      <w:r>
        <w:rPr/>
        <w:t>Método addContact(Contact c): añade el contacto si no existe otro con el mismo teléfono. Devuelve true si lo añade, false en caso contrario.</w:t>
      </w:r>
    </w:p>
    <w:p>
      <w:pPr>
        <w:pStyle w:val="Normal"/>
        <w:rPr/>
      </w:pPr>
      <w:r>
        <w:rPr/>
        <w:t xml:space="preserve">   • </w:t>
      </w:r>
      <w:r>
        <w:rPr/>
        <w:t>Método removeContact(String phone): elimina y devuelve el contacto con ese teléfono. Si no existe, devuelve null.</w:t>
      </w:r>
    </w:p>
    <w:p>
      <w:pPr>
        <w:pStyle w:val="Normal"/>
        <w:rPr/>
      </w:pPr>
      <w:r>
        <w:rPr/>
        <w:t>- Clase ContactTester: prueba todos los métodos anteriores.</w:t>
      </w:r>
    </w:p>
    <w:p>
      <w:pPr>
        <w:pStyle w:val="Normal"/>
        <w:rPr/>
      </w:pPr>
      <w:r>
        <w:rPr/>
        <w:br/>
        <w:t>2) (2 puntos) Dadas dos variables, una de tipo double y otra de tipo Double, escribe una sentencia para cada caso:</w:t>
      </w:r>
    </w:p>
    <w:p>
      <w:pPr>
        <w:pStyle w:val="Normal"/>
        <w:rPr/>
      </w:pPr>
      <w:r>
        <w:rPr/>
        <w:t xml:space="preserve">   • </w:t>
      </w:r>
      <w:r>
        <w:rPr/>
        <w:t>Asignar el valor de double a Double usando autoboxing o unboxing (indica cuál).</w:t>
      </w:r>
    </w:p>
    <w:p>
      <w:pPr>
        <w:pStyle w:val="Normal"/>
        <w:rPr/>
      </w:pPr>
      <w:r>
        <w:rPr/>
        <w:t xml:space="preserve">   • </w:t>
      </w:r>
      <w:r>
        <w:rPr/>
        <w:t>Asignar el valor de Double a double usando autoboxing o unboxing (indica cuál).</w:t>
      </w:r>
    </w:p>
    <w:p>
      <w:pPr>
        <w:pStyle w:val="Normal"/>
        <w:rPr/>
      </w:pPr>
      <w:r>
        <w:rPr/>
        <w:t xml:space="preserve">   • </w:t>
      </w:r>
      <w:r>
        <w:rPr/>
        <w:t>Asignar el valor usando un constructor (sin autoboxing/unboxing).</w:t>
      </w:r>
    </w:p>
    <w:p>
      <w:pPr>
        <w:pStyle w:val="Normal"/>
        <w:rPr/>
      </w:pPr>
      <w:r>
        <w:rPr/>
        <w:t xml:space="preserve">   • </w:t>
      </w:r>
      <w:r>
        <w:rPr/>
        <w:t>Asignar el valor usando otro método (sin autoboxing/unboxing).</w:t>
      </w:r>
    </w:p>
    <w:p>
      <w:pPr>
        <w:pStyle w:val="Normal"/>
        <w:rPr/>
      </w:pPr>
      <w:r>
        <w:rPr/>
        <w:t xml:space="preserve">   • </w:t>
      </w:r>
      <w:r>
        <w:rPr/>
        <w:t>Definir una variable String llamada numS.</w:t>
      </w:r>
    </w:p>
    <w:p>
      <w:pPr>
        <w:pStyle w:val="Normal"/>
        <w:rPr/>
      </w:pPr>
      <w:r>
        <w:rPr/>
        <w:t xml:space="preserve">   • </w:t>
      </w:r>
      <w:r>
        <w:rPr/>
        <w:t>Asignar el valor de double a numS.</w:t>
      </w:r>
    </w:p>
    <w:p>
      <w:pPr>
        <w:pStyle w:val="Normal"/>
        <w:rPr/>
      </w:pPr>
      <w:r>
        <w:rPr/>
        <w:t xml:space="preserve">   • </w:t>
      </w:r>
      <w:r>
        <w:rPr/>
        <w:t>Asignar el valor de Double a numS.</w:t>
      </w:r>
    </w:p>
    <w:p>
      <w:pPr>
        <w:pStyle w:val="Normal"/>
        <w:rPr/>
      </w:pPr>
      <w:r>
        <w:rPr/>
        <w:br/>
        <w:t>3) (1,5 puntos) Implementa el método main para:</w:t>
      </w:r>
    </w:p>
    <w:p>
      <w:pPr>
        <w:pStyle w:val="Normal"/>
        <w:rPr/>
      </w:pPr>
      <w:r>
        <w:rPr/>
        <w:t xml:space="preserve">   • </w:t>
      </w:r>
      <w:r>
        <w:rPr/>
        <w:t>Crear dos objetos de la clase StudentProgram (uno con tu nombre y otro con el de un familiar).</w:t>
      </w:r>
    </w:p>
    <w:p>
      <w:pPr>
        <w:pStyle w:val="Normal"/>
        <w:rPr/>
      </w:pPr>
      <w:r>
        <w:rPr/>
        <w:t xml:space="preserve">   • </w:t>
      </w:r>
      <w:r>
        <w:rPr/>
        <w:t>Establecer el nombre del programa como "DAW".</w:t>
      </w:r>
    </w:p>
    <w:p>
      <w:pPr>
        <w:pStyle w:val="Normal"/>
        <w:rPr/>
      </w:pPr>
      <w:r>
        <w:rPr/>
        <w:t xml:space="preserve">   • </w:t>
      </w:r>
      <w:r>
        <w:rPr/>
        <w:t>Mostrar la información de ambos estudiantes usando printStudentInfo().</w:t>
      </w:r>
    </w:p>
    <w:p>
      <w:pPr>
        <w:pStyle w:val="Normal"/>
        <w:rPr/>
      </w:pPr>
      <w:r>
        <w:rPr/>
        <w:br/>
        <w:t>4) (1,5 puntos) Escribe un método isASafePassword(String password): boolean que:</w:t>
      </w:r>
    </w:p>
    <w:p>
      <w:pPr>
        <w:pStyle w:val="Normal"/>
        <w:rPr/>
      </w:pPr>
      <w:r>
        <w:rPr/>
        <w:t xml:space="preserve">   • </w:t>
      </w:r>
      <w:r>
        <w:rPr/>
        <w:t>Convierta el String en un array de caracteres.</w:t>
      </w:r>
    </w:p>
    <w:p>
      <w:pPr>
        <w:pStyle w:val="Normal"/>
        <w:rPr/>
      </w:pPr>
      <w:r>
        <w:rPr/>
        <w:t xml:space="preserve">   • </w:t>
      </w:r>
      <w:r>
        <w:rPr/>
        <w:t>Compruebe que la contraseña tiene al menos 1 dígito.</w:t>
      </w:r>
    </w:p>
    <w:p>
      <w:pPr>
        <w:pStyle w:val="Normal"/>
        <w:rPr/>
      </w:pPr>
      <w:r>
        <w:rPr/>
        <w:t xml:space="preserve">   • </w:t>
      </w:r>
      <w:r>
        <w:rPr/>
        <w:t>Al menos 1 letra minúscula.</w:t>
      </w:r>
    </w:p>
    <w:p>
      <w:pPr>
        <w:pStyle w:val="Normal"/>
        <w:rPr/>
      </w:pPr>
      <w:r>
        <w:rPr/>
        <w:t xml:space="preserve">   • </w:t>
      </w:r>
      <w:r>
        <w:rPr/>
        <w:t>Al menos 1 letra mayúscula.</w:t>
      </w:r>
    </w:p>
    <w:p>
      <w:pPr>
        <w:pStyle w:val="Normal"/>
        <w:rPr/>
      </w:pPr>
      <w:r>
        <w:rPr/>
        <w:t xml:space="preserve">   • </w:t>
      </w:r>
      <w:r>
        <w:rPr/>
        <w:t>No contiene espacios en blanco.</w:t>
      </w:r>
    </w:p>
    <w:p>
      <w:pPr>
        <w:pStyle w:val="Normal"/>
        <w:rPr/>
      </w:pPr>
      <w:r>
        <w:rPr/>
        <w:t xml:space="preserve">   • </w:t>
      </w:r>
      <w:r>
        <w:rPr/>
        <w:t>Tiene al menos 8 caracteres.</w:t>
      </w:r>
    </w:p>
    <w:p>
      <w:pPr>
        <w:pStyle w:val="Normal"/>
        <w:rPr/>
      </w:pPr>
      <w:r>
        <w:rPr/>
        <w:t xml:space="preserve">   • </w:t>
      </w:r>
      <w:r>
        <w:rPr/>
        <w:t>Incluye un método main para probar casos correctos e incorrectos.</w:t>
      </w:r>
    </w:p>
    <w:p>
      <w:pPr>
        <w:pStyle w:val="Normal"/>
        <w:rPr/>
      </w:pPr>
      <w:r>
        <w:rPr/>
        <w:br/>
      </w:r>
      <w:bookmarkStart w:id="0" w:name="_GoBack"/>
      <w:bookmarkEnd w:id="0"/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uerpodetexto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49224B-214C-4335-967A-3EDF09B2C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LibreOffice/7.5.6.2$Linux_X86_64 LibreOffice_project/50$Build-2</Application>
  <AppVersion>15.0000</AppVersion>
  <Pages>2</Pages>
  <Words>314</Words>
  <Characters>1620</Characters>
  <CharactersWithSpaces>1971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>rut06</cp:lastModifiedBy>
  <dcterms:modified xsi:type="dcterms:W3CDTF">2026-02-20T08:19:00Z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